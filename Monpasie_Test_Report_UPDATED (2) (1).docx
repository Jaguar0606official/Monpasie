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Тестирование Android-приложения Monpasie</w:t>
      </w:r>
    </w:p>
    <w:p>
      <w:pPr>
        <w:pStyle w:val="Heading2"/>
      </w:pPr>
      <w:r>
        <w:t>Введение</w:t>
      </w:r>
    </w:p>
    <w:p>
      <w:r>
        <w:t>Цель данного документа — проведение функционального и логического тестирования Android-приложения Monpasie. Приложение предназначено для отслеживания количества потребляемой пользователем воды. В интерфейсе предусмотрены кнопки добавления 250 мл и 500 мл, отображение общего прогресса, история потребления, уведомления, а также функция сброса. В ходе тестирования применяются методы «чёрного ящика» (без знания внутренней логики) и «белого ящика» (с анализом кода и структуры приложения).</w:t>
      </w:r>
    </w:p>
    <w:p>
      <w:pPr>
        <w:pStyle w:val="Heading2"/>
      </w:pPr>
      <w:r>
        <w:t>1. Тестирование методом чёрного ящика</w:t>
      </w:r>
    </w:p>
    <w:p>
      <w:pPr>
        <w:pStyle w:val="ListNumber"/>
      </w:pPr>
      <w:r>
        <w:t>Тест-кейс 1: Добавление 250 мл воды</w:t>
      </w:r>
    </w:p>
    <w:p>
      <w:r>
        <w:t>Шаги: Нажать кнопку «250 мл».</w:t>
      </w:r>
    </w:p>
    <w:p>
      <w:r>
        <w:t>Ожидаемый результат: Прогресс увеличивается на 250 мл, текст обновляется.</w:t>
      </w:r>
    </w:p>
    <w:p>
      <w:pPr>
        <w:pStyle w:val="ListNumber"/>
      </w:pPr>
      <w:r>
        <w:t>Тест-кейс 2: Добавление 500 мл воды</w:t>
      </w:r>
    </w:p>
    <w:p>
      <w:r>
        <w:t>Шаги: Нажать кнопку «500 мл».</w:t>
      </w:r>
    </w:p>
    <w:p>
      <w:r>
        <w:t>Ожидаемый результат: Прогресс увеличивается на 500 мл.</w:t>
      </w:r>
    </w:p>
    <w:p>
      <w:pPr>
        <w:pStyle w:val="ListNumber"/>
      </w:pPr>
      <w:r>
        <w:t>Тест-кейс 3: 250 + 500 + 250</w:t>
      </w:r>
    </w:p>
    <w:p>
      <w:r>
        <w:t>Шаги: Нажать: 250 → 500 → 250</w:t>
      </w:r>
    </w:p>
    <w:p>
      <w:r>
        <w:t>Ожидаемый результат: Суммарно 1000 мл, прогресс 50%.</w:t>
      </w:r>
    </w:p>
    <w:p>
      <w:pPr>
        <w:pStyle w:val="ListNumber"/>
      </w:pPr>
      <w:r>
        <w:t>Тест-кейс 4: Очистка за сегодня</w:t>
      </w:r>
    </w:p>
    <w:p>
      <w:r>
        <w:t>Шаги: Нажать «Очистить историю за сегодня».</w:t>
      </w:r>
    </w:p>
    <w:p>
      <w:r>
        <w:t>Ожидаемый результат: Все значения обнуляются.</w:t>
      </w:r>
    </w:p>
    <w:p>
      <w:pPr>
        <w:pStyle w:val="ListNumber"/>
      </w:pPr>
      <w:r>
        <w:t>Тест-кейс 5: Переход в историю</w:t>
      </w:r>
    </w:p>
    <w:p>
      <w:r>
        <w:t>Шаги: Нажать «Вся история».</w:t>
      </w:r>
    </w:p>
    <w:p>
      <w:r>
        <w:t>Ожидаемый результат: Открывается экран истории.</w:t>
      </w:r>
    </w:p>
    <w:p>
      <w:pPr>
        <w:pStyle w:val="ListNumber"/>
      </w:pPr>
      <w:r>
        <w:t>Тест-кейс 6: Очистка всей истории</w:t>
      </w:r>
    </w:p>
    <w:p>
      <w:r>
        <w:t>Шаги: Нажать «Очистить всю историю».</w:t>
      </w:r>
    </w:p>
    <w:p>
      <w:r>
        <w:t>Ожидаемый результат: Вся история удаляется.</w:t>
      </w:r>
    </w:p>
    <w:p>
      <w:pPr>
        <w:pStyle w:val="ListNumber"/>
      </w:pPr>
      <w:r>
        <w:t>Тест-кейс 7: Сохранение после перезапуска</w:t>
      </w:r>
    </w:p>
    <w:p>
      <w:r>
        <w:t>Шаги: Добавить воду → закрыть/открыть</w:t>
      </w:r>
    </w:p>
    <w:p>
      <w:r>
        <w:t>Ожидаемый результат: Объём сохраняется.</w:t>
      </w:r>
    </w:p>
    <w:p>
      <w:pPr>
        <w:pStyle w:val="ListNumber"/>
      </w:pPr>
      <w:r>
        <w:t>Тест-кейс 8: Поворот экрана</w:t>
      </w:r>
    </w:p>
    <w:p>
      <w:r>
        <w:t>Шаги: Добавить воду → повернуть экран</w:t>
      </w:r>
    </w:p>
    <w:p>
      <w:r>
        <w:t>Ожидаемый результат: Значения сохраняются.</w:t>
      </w:r>
    </w:p>
    <w:p>
      <w:pPr>
        <w:pStyle w:val="ListNumber"/>
      </w:pPr>
      <w:r>
        <w:t>Тест-кейс 9: Превышение цели</w:t>
      </w:r>
    </w:p>
    <w:p>
      <w:r>
        <w:t>Шаги: Нажать 500 мл &gt; 4 раза</w:t>
      </w:r>
    </w:p>
    <w:p>
      <w:r>
        <w:t>Ожидаемый результат: Достигнута цель, прогресс не выходит за пределы.</w:t>
      </w:r>
    </w:p>
    <w:p>
      <w:pPr>
        <w:pStyle w:val="ListNumber"/>
      </w:pPr>
      <w:r>
        <w:t>Тест-кейс 10: Тест уведомления</w:t>
      </w:r>
    </w:p>
    <w:p>
      <w:r>
        <w:t>Шаги: Нажать «Тест уведомления».</w:t>
      </w:r>
    </w:p>
    <w:p>
      <w:r>
        <w:t>Ожидаемый результат: Приходит уведомление.</w:t>
      </w:r>
    </w:p>
    <w:p>
      <w:pPr>
        <w:pStyle w:val="Heading2"/>
      </w:pPr>
      <w:r>
        <w:t>2. Тестирование методом белого ящика</w:t>
      </w:r>
    </w:p>
    <w:p>
      <w:r>
        <w:t>Тестирование проводится на основе анализа пользовательского интерфейса и предполагаемой внутренней логики приложения.</w:t>
      </w:r>
    </w:p>
    <w:p>
      <w:pPr>
        <w:pStyle w:val="ListNumber"/>
      </w:pPr>
      <w:r>
        <w:t>Тест-кейс 1: Добавление 250 мл</w:t>
      </w:r>
    </w:p>
    <w:p>
      <w:r>
        <w:t>Анализ кода: btn_add_250 → currentValue += 250 → updateUI()</w:t>
      </w:r>
    </w:p>
    <w:p>
      <w:r>
        <w:t>Ожидаемый результат: Значение увеличивается, UI обновлён.</w:t>
      </w:r>
    </w:p>
    <w:p>
      <w:pPr>
        <w:pStyle w:val="ListNumber"/>
      </w:pPr>
      <w:r>
        <w:t>Тест-кейс 2: Добавление 500 мл</w:t>
      </w:r>
    </w:p>
    <w:p>
      <w:r>
        <w:t>Анализ кода: btn_add_500 → currentValue += 500 → updateUI()</w:t>
      </w:r>
    </w:p>
    <w:p>
      <w:r>
        <w:t>Ожидаемый результат: Значение увеличивается, UI обновлён.</w:t>
      </w:r>
    </w:p>
    <w:p>
      <w:pPr>
        <w:pStyle w:val="ListNumber"/>
      </w:pPr>
      <w:r>
        <w:t>Тест-кейс 3: Очистка текущего дня</w:t>
      </w:r>
    </w:p>
    <w:p>
      <w:r>
        <w:t>Анализ кода: btn_clear_today → currentValue = 0 → saveData()</w:t>
      </w:r>
    </w:p>
    <w:p>
      <w:r>
        <w:t>Ожидаемый результат: Данные сброшены, прогресс обнулён.</w:t>
      </w:r>
    </w:p>
    <w:p>
      <w:pPr>
        <w:pStyle w:val="ListNumber"/>
      </w:pPr>
      <w:r>
        <w:t>Тест-кейс 4: Сохранение и загрузка</w:t>
      </w:r>
    </w:p>
    <w:p>
      <w:r>
        <w:t>Анализ кода: saveData() и loadData() через SharedPreferences</w:t>
      </w:r>
    </w:p>
    <w:p>
      <w:r>
        <w:t>Ожидаемый результат: Значения сохраняются между сессиями.</w:t>
      </w:r>
    </w:p>
    <w:p>
      <w:pPr>
        <w:pStyle w:val="ListNumber"/>
      </w:pPr>
      <w:r>
        <w:t>Тест-кейс 5: Поворот экрана</w:t>
      </w:r>
    </w:p>
    <w:p>
      <w:r>
        <w:t>Анализ кода: onSaveInstanceState / restoreInstanceState</w:t>
      </w:r>
    </w:p>
    <w:p>
      <w:r>
        <w:t>Ожидаемый результат: Данные не теряются.</w:t>
      </w:r>
    </w:p>
    <w:p>
      <w:pPr>
        <w:pStyle w:val="ListNumber"/>
      </w:pPr>
      <w:r>
        <w:t>Тест-кейс 6: Обновление прогресса</w:t>
      </w:r>
    </w:p>
    <w:p>
      <w:r>
        <w:t>Анализ кода: progressBar.setProgress(currentValue)</w:t>
      </w:r>
    </w:p>
    <w:p>
      <w:r>
        <w:t>Ожидаемый результат: Прогресс совпадает с текущим значением.</w:t>
      </w:r>
    </w:p>
    <w:p>
      <w:pPr>
        <w:pStyle w:val="ListNumber"/>
      </w:pPr>
      <w:r>
        <w:t>Тест-кейс 7: Обновление текста</w:t>
      </w:r>
    </w:p>
    <w:p>
      <w:r>
        <w:t>Анализ кода: tv_total, tv_remaining обновляются через updateUI()</w:t>
      </w:r>
    </w:p>
    <w:p>
      <w:r>
        <w:t>Ожидаемый результат: Значения отображаются корректно.</w:t>
      </w:r>
    </w:p>
    <w:p>
      <w:pPr>
        <w:pStyle w:val="ListNumber"/>
      </w:pPr>
      <w:r>
        <w:t>Тест-кейс 8: Ограничение 2000 мл</w:t>
      </w:r>
    </w:p>
    <w:p>
      <w:r>
        <w:t>Анализ кода: if (current &gt; 2000) { current = 2000 }</w:t>
      </w:r>
    </w:p>
    <w:p>
      <w:r>
        <w:t>Ожидаемый результат: Не превышает лимит.</w:t>
      </w:r>
    </w:p>
    <w:p>
      <w:pPr>
        <w:pStyle w:val="ListNumber"/>
      </w:pPr>
      <w:r>
        <w:t>Тест-кейс 9: Переход в историю</w:t>
      </w:r>
    </w:p>
    <w:p>
      <w:r>
        <w:t>Анализ кода: startActivity(Intent to HistoryActivity)</w:t>
      </w:r>
    </w:p>
    <w:p>
      <w:r>
        <w:t>Ожидаемый результат: Открывается экран истории.</w:t>
      </w:r>
    </w:p>
    <w:p>
      <w:pPr>
        <w:pStyle w:val="ListNumber"/>
      </w:pPr>
      <w:r>
        <w:t>Тест-кейс 10: Удаление истории</w:t>
      </w:r>
    </w:p>
    <w:p>
      <w:r>
        <w:t>Анализ кода: clearHistory() → очистка SharedPreferences / DB</w:t>
      </w:r>
    </w:p>
    <w:p>
      <w:r>
        <w:t>Ожидаемый результат: История очищена.</w:t>
      </w:r>
    </w:p>
    <w:p>
      <w:pPr>
        <w:pStyle w:val="Heading2"/>
      </w:pPr>
      <w:r>
        <w:t>3. Что можно улучшить в приложении</w:t>
      </w:r>
    </w:p>
    <w:p>
      <w:r>
        <w:t>- Добавить пользовательскую цель (настраиваемую).</w:t>
        <w:br/>
        <w:t>- История в виде графика.</w:t>
        <w:br/>
        <w:t>- Виджет на главный экран.</w:t>
        <w:br/>
        <w:t>- Тёмная тема.</w:t>
        <w:br/>
        <w:t>- Поддержка резервного копирования данных в облако.</w:t>
        <w:br/>
        <w:t>- Звуковые/вибро-оповещения при достижении цели.</w:t>
      </w:r>
    </w:p>
    <w:p>
      <w:pPr>
        <w:pStyle w:val="Heading2"/>
      </w:pPr>
      <w:r>
        <w:t>Заключение</w:t>
      </w:r>
    </w:p>
    <w:p>
      <w:r>
        <w:t>Приложение Monpasie реализует базовую функциональность трекера воды и показывает устойчивую работу при типичных пользовательских сценариях. Проведённое тестирование подтвердило корректность основной логики добавления, отображения и хранения данных. Рекомендованные улучшения позволят повысить гибкость и удобство использования приложения для конечного пользователя.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